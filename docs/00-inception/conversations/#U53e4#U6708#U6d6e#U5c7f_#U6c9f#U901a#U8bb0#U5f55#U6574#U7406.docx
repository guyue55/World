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C2D3D"/>
          <w:sz w:val="52"/>
        </w:rPr>
        <w:t>古月浮屿｜沟通记录整理</w:t>
      </w:r>
    </w:p>
    <w:p>
      <w:pPr>
        <w:jc w:val="center"/>
      </w:pPr>
      <w:r>
        <w:rPr>
          <w:rFonts w:ascii="Noto Sans CJK SC" w:hAnsi="Noto Sans CJK SC" w:eastAsia="Noto Sans CJK SC"/>
          <w:color w:val="60685F"/>
          <w:sz w:val="28"/>
        </w:rPr>
        <w:t>个人数字世界 / 个人博客升级项目全量会话摘要</w:t>
      </w:r>
    </w:p>
    <w:p>
      <w:pPr>
        <w:spacing w:after="120" w:line="283" w:lineRule="auto"/>
        <w:jc w:val="center"/>
      </w:pPr>
      <w:r>
        <w:rPr>
          <w:rFonts w:ascii="Noto Sans CJK SC" w:hAnsi="Noto Sans CJK SC" w:eastAsia="Noto Sans CJK SC"/>
          <w:b w:val="0"/>
          <w:i/>
          <w:sz w:val="21"/>
        </w:rPr>
        <w:t>整理原则：按主题归档，不做逐字转录；为避免遗漏，保留较多重复性概念、候选命名、功能边界和后续行动项。</w:t>
      </w:r>
    </w:p>
    <w:p>
      <w:pPr>
        <w:spacing w:after="120" w:line="283" w:lineRule="auto"/>
        <w:jc w:val="center"/>
      </w:pPr>
      <w:r>
        <w:rPr>
          <w:rFonts w:ascii="Noto Sans CJK SC" w:hAnsi="Noto Sans CJK SC" w:eastAsia="Noto Sans CJK SC"/>
          <w:b/>
          <w:i w:val="0"/>
          <w:sz w:val="22"/>
        </w:rPr>
        <w:t>当前定位：从“个人博客”升级为“可生长、可回望、可维护、可保护隐私、可被 AI 辅助但不依赖 AI 的个人数字世界”。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9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estial_data_flow_and_projection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787878"/>
          <w:sz w:val="18"/>
        </w:rPr>
        <w:t>图：古月浮屿 V1｜世界数据流与节点投影管线图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0. 文档说明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本文档是对本轮及前序相关会话的沟通记录整理，核心围绕“古月浮屿 / 个人数字世界 / 个人博客升级”的定位、世界观、信息架构、数据模型、AI 边界、无 AI 运行、隐私权限、仪式感、V1 落地方案与后续路线。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不是逐字会议纪要，而是按主题整理的“沟通记录 + 产品蓝图 + 架构备忘”。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为了“宁冗余不错漏”，保留了多个层级、多个候选方案和重复出现的核心原则。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后续可以继续拆成：世界宪章、世界协议、体验规范、创世台规范、V1 实施计划、README、开发任务清单。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1. 项目背景与演进脉络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最初讨论从个人博客/技术博客网站的工程化建设、README、CI/CD、命令文档、页面视觉检查、移动端检查等问题开始。用户发现传统博客式页面存在“内容缩在中间、两边空旷、顶部标签状态不一致、页面干、缺少图文和生活气息”等问题，因此逐步要求以真实视角、多维度、逐页逐组件检查和优化。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随后项目从“技术博客”升级为更大的个人数字世界：不只是文章列表和作品集，而是可以容纳技术、项目、灵感、设计、生活、家庭、孩子、爱、旅行、历史、AI、过去与未来的长期系统。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7F5"/>
          </w:tcPr>
          <w:p>
            <w:r>
              <w:rPr>
                <w:rFonts w:ascii="Noto Sans CJK SC" w:hAnsi="Noto Sans CJK SC" w:eastAsia="Noto Sans CJK SC"/>
                <w:b/>
                <w:color w:val="1F4A40"/>
                <w:sz w:val="21"/>
              </w:rPr>
              <w:t>核心演进</w:t>
            </w:r>
          </w:p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传统博客 → 技术博客网站 → 闲适自然的图文个人站 → 个人数字世界 → 可自然演化、可自由造物、AI 可插拔、无 AI 也能运行的个人数字宇宙。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2. 总体定位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项目不应定义为普通博客，而应定义为“个人数字世界 / Personal Digital World / 一个正在生长的个人数字宇宙”。它对外是一个美丽清澈的个人宇宙，对内是可靠高效的创作与记忆系统，对 AI 是可读、可约束、可审核的世界协议，对未来是一份可导出、可迁移、可回望的生命档案。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它不是传统博客、不是单纯作品集、不是纯展示页、不是流量导向内容站。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它是公开宇宙、创作系统、记忆花园、私密档案、未来引擎的五合一系统。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它要能承载技术、产品、灵感、设计、生活、旅行、家庭、孩子、爱、旧项目、失败、未来计划、时间胶囊。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它要允许“完全自由”创作，但通过骨架、协议、规则、权限和草案机制避免混乱。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是增强层，不是生命层；没有 AI 时世界也必须可浏览、可搜索、可演化、可维护。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3. 核心命名与气质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当前最推荐的项目名为“古月浮屿”。它比“宇宙”更温柔，也更适合同时承载技术、生活、家庭、记忆和未来。英文可选方向包括 GuYue Floating World、Moonlit Atlas、GuYue Atlas。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中文推荐：古月浮屿。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英文偏个人化：GuYue Floating World。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英文偏产品化：Moonlit Atlas。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短口号：一张书桌连接星河。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中口号：这里安放技术、生活、灵感、爱与记忆，让它们在时间中自然生长。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长宣言：这不是一个传统博客，而是一个正在生长的个人数字世界。我把技术、项目、灵感、生活、旅行、家庭与未来，一点点安放在这里。有些内容已经成形，有些仍是种子，有些只在世界深处安静发光。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4. 世界观核心句与长期精神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先创造世界，再让内容降临其中。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让世界先存在，让万物慢慢归位。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一张书桌连接着一片无垠星河。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一粒灰尘也可能是一颗星。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一个想法也可能长成一片森林。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世界可以无限浪漫，系统必须极其清醒。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世界的存在是为了安放生活，不是反过来让生活服务世界。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公开价值不等于真实价值。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是灯塔，不是太阳。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探索时浪漫，阅读时清醒。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入口清澈，深处浩瀚。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世界为生活服务，不让生活服务世界。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真实的小世界，比空洞的大宇宙更有力量。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5. 世界设计公理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公理</w:t>
            </w:r>
          </w:p>
        </w:tc>
        <w:tc>
          <w:tcPr>
            <w:tcW w:type="dxa" w:w="8064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世界先于内容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先有世界入口、地图、区域、节点模型、时间河、权限、关系、规则，再安放内容。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入口清澈，深处浩瀚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首页和第一层入口必须克制，复杂内容藏在可探索的深处。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自由输入，有序安放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用户可以通过对话自由造物，但新造物必须经过草案、归属、权限、无 AI 模式确认。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是增强层，不是生命层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世界不能依赖 AI 才能存在；AI 只增强搜索、摘要、命名、路径、隐私检查等能力。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规则是自然法则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 AI 时依靠时间、标签、生命周期、权限、关系规则实现自然演化。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公开层不是完整世界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公开世界只是前厅，真实世界还包括内室、保险箱、沉默区域。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原始记录不可覆盖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摘要、公开版本、标签、关系不能覆盖 original。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一个节点，多种投影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 Node 可以投影到地图、时间河、档案馆、路径、首页，但底层只维护一份。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世界语言必须有现实翻译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诗意命名负责氛围，现实解释负责理解。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所有深处都要有出口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每个页面必须能回到地图、上一区域、档案视图或灯塔。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动效必须有语义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点亮、沉入、漂浮、展开、收拢、暗淡、连接都应表达真实动作。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世界允许低光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停更不是失败，世界可进入 Quiet / Frozen / Repair 等状态。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创世台高效优先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前台可以浪漫，后台必须清醒。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长期价值来自回望和导出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年度册、导出包、快照、Markdown/JSON、媒体原件都要从设计上预留。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 只证明骨架，不追求完整宇宙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第一版只需证明它不是普通博客，而是可生长的世界。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6. 世界层级与空间结构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世界可以从微观到宏观分层。分层的目的不是炫技，而是让小到一句话、一张照片、一个物件，大到长期项目、人生阶段、宇宙级主题，都能找到自己的尺度。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层级</w:t>
            </w:r>
          </w:p>
        </w:tc>
        <w:tc>
          <w:tcPr>
            <w:tcW w:type="dxa" w:w="8640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内容与含义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微尘层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一句话、一个标签、一张票、一粒灰尘、星尘、墨迹、涟漪。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器物层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纸、笔、灯、书、信封、相机、罗盘、玻璃瓶、抽屉、石碑、种子。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场景层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书桌、房间、花园、湖边、阁楼、档案馆、工坊、观星台、实验室。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地貌层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岛屿、河流、森林、海洋、山脉、星域、云海、城市、废墟。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宇宙层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星辰、星系、星云、时间裂缝、未知区域、世界边界、远方坐标。</w:t>
            </w:r>
          </w:p>
        </w:tc>
      </w:tr>
    </w:tbl>
    <w:p/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同一内容可在不同尺度出现。例如一次旅行：宇宙级是远方坐标中的一颗星，地貌级是旅行地图上的路线，房间级是纪念品桌上的车票，物件级是明信片，微尘级是当天写下的一句话。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7. 核心区域规划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V1 主干区域应少而稳，长期控制在 7～9 个一级入口以内。枝叶可以丰富，但不应抢占主干位置。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世界名</w:t>
            </w:r>
          </w:p>
        </w:tc>
        <w:tc>
          <w:tcPr>
            <w:tcW w:type="dxa" w:w="2592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现实名</w:t>
            </w:r>
          </w:p>
        </w:tc>
        <w:tc>
          <w:tcPr>
            <w:tcW w:type="dxa" w:w="6336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创世原点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世界入口与核心说明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解释古月浮屿是什么、如何进入、世界宪章入口。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时间河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时间线与世界生长记录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记录节点、区域、法则、世界自身如何在时间中生长。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技术星域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技术文章与工程实践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Agent、CLI、MCP、ADK、Docker、Kafka、EMQX、系统排错等。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产品工坊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项目、工具与产品实验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工具、原型、产品想法、Demo、README、复盘。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灵感云层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碎片想法与未来可能性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未完成想法、草稿、未来方向、沉睡种子。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记忆湖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生活照片与日常记忆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生活片刻、旅行、家庭、爱的小屋、年轮树的上层入口。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档案馆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文章、文档与归档内容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现实视图、搜索、筛选、文档、旧项目、沉淀内容。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灯塔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搜索、导览与 AI 辅助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低光模式先行，AI 可用时增强问答、语义搜索和整理。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未来房间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计划、梦境、未实现构想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未来计划、未实现产品、梦境图书馆、可能世界。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8. 深层区域与未来枝叶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爱的小屋：亲密关系和共同记忆空间，公开层只展示外庭轮廓，内室默认私密/双方可见。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家庭灯火：家庭合影、节日、团圆饭、家庭故事、宠物、老物件。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孩子年轮 / 年轮树：孩子成长记录，默认 vault/private，未来孩子拥有查看、导出、隐藏、删除部分内容的权利。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旅行远方 / 远方坐标：城市、路线、照片、票据、天气、同行人、纪念品和下次想去。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时光回声 / 过去的我：基于历史内容的自我回望空间，无 AI 时按年份和主题聚合旧节点，有 AI 时生成回声式对话。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历史剧场：历史资料、时间线、资料卡、地图、沉浸式历史旅程，必须区分史实、解释、想象、AI 生成。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失败博物馆 / 遗迹区：失败项目、废弃设计、错误判断、技术踩坑、复盘。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声音瓶：语音、环境声、孩子声音、旅行声音、雨声、海浪。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世界之镜：私密反思区，观察长期主题、重复出现的想法、创作方向变化。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梦境图书馆 / 梦境层：未实现想法、幻想产品、未来设定、可能世界。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9. 数据模型与世界协议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世界不应由页面驱动，而应由数据和协议驱动。内容进入协议，协议生成世界，世界再呈现为首页、地图、时间河、档案馆、路径和 AI 导览。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1E8"/>
          </w:tcPr>
          <w:p>
            <w:pPr>
              <w:spacing w:line="240" w:lineRule="auto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World</w:t>
              <w:br/>
              <w:t>Area</w:t>
              <w:br/>
              <w:t>Node</w:t>
              <w:br/>
              <w:t>Entity</w:t>
              <w:br/>
              <w:t>Projection</w:t>
              <w:br/>
              <w:t>Relation</w:t>
              <w:br/>
              <w:t>Path</w:t>
              <w:br/>
              <w:t>Rule</w:t>
              <w:br/>
              <w:t>Permission</w:t>
              <w:br/>
              <w:t>WorldEvent</w:t>
              <w:br/>
              <w:t>Snapshot</w:t>
            </w:r>
          </w:p>
        </w:tc>
      </w:tr>
    </w:tbl>
    <w:p/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其中 Node 是真实内容，Entity 是世界中的视觉/交互实体，Projection 是同一内容在不同区域的显现，Relation 是节点之间的关系，Rule 是无 AI 时的自然法则，Permission 是权限与隐私模型，WorldEvent 记录世界生长史。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10. Node 基础结构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1E8"/>
          </w:tcPr>
          <w:p>
            <w:pPr>
              <w:spacing w:line="240" w:lineRule="auto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type Node = {</w:t>
              <w:br/>
              <w:t xml:space="preserve">  id: string</w:t>
              <w:br/>
              <w:t xml:space="preserve">  slug: string</w:t>
              <w:br/>
              <w:t xml:space="preserve">  title: string</w:t>
              <w:br/>
              <w:t xml:space="preserve">  worldTitle?: string</w:t>
              <w:br/>
              <w:t xml:space="preserve">  type: 'article' | 'project' | 'fragment' | 'memory' | 'photo' | 'document' | 'letter' | 'place' | 'object'</w:t>
              <w:br/>
              <w:t xml:space="preserve">  areaId: string</w:t>
              <w:br/>
              <w:t xml:space="preserve">  summary: string</w:t>
              <w:br/>
              <w:t xml:space="preserve">  contentPath?: string</w:t>
              <w:br/>
              <w:t xml:space="preserve">  cover?: string</w:t>
              <w:br/>
              <w:t xml:space="preserve">  tags: string[]</w:t>
              <w:br/>
              <w:t xml:space="preserve">  visibility: 'public' | 'semiPublic' | 'private' | 'family' | 'partner' | 'vault' | 'sealed'</w:t>
              <w:br/>
              <w:t xml:space="preserve">  lifeStage: 'seed' | 'sprout' | 'growing' | 'bloom' | 'fruit' | 'archive' | 'relic' | 'dormant' | 'silent'</w:t>
              <w:br/>
              <w:t xml:space="preserve">  source: 'manual' | 'upload' | 'import' | 'chat' | 'ai-assisted'</w:t>
              <w:br/>
              <w:t xml:space="preserve">  layer?: 'fact' | 'interpretation' | 'imagination'</w:t>
              <w:br/>
              <w:t xml:space="preserve">  ai?: { generated: boolean; reviewed: boolean; summary?: string }</w:t>
              <w:br/>
              <w:t xml:space="preserve">  createdAt: string</w:t>
              <w:br/>
              <w:t xml:space="preserve">  updatedAt?: string</w:t>
              <w:br/>
              <w:t>}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11. Projection：一个节点，多处显现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同一节点可以投影为多个世界表现，但底层仍然是一份数据。例如“飞书 MCP 接入 ADK Agent 实践”可以同时是技术星域中的星体、档案馆中的卷宗、时间河中的事件、技术与 AI 路径中的一步、首页最近点亮中的纸页。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1E8"/>
          </w:tcPr>
          <w:p>
            <w:pPr>
              <w:spacing w:line="240" w:lineRule="auto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type Projection = {</w:t>
              <w:br/>
              <w:t xml:space="preserve">  id: string</w:t>
              <w:br/>
              <w:t xml:space="preserve">  nodeId: string</w:t>
              <w:br/>
              <w:t xml:space="preserve">  targetAreaId: string</w:t>
              <w:br/>
              <w:t xml:space="preserve">  displayType: 'star' | 'paper' | 'device' | 'timeline-event' | 'card'</w:t>
              <w:br/>
              <w:t xml:space="preserve">  titleOverride?: string</w:t>
              <w:br/>
              <w:t xml:space="preserve">  summaryOverride?: string</w:t>
              <w:br/>
              <w:t>}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12. Relation：关系类型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关系类型</w:t>
            </w:r>
          </w:p>
        </w:tc>
        <w:tc>
          <w:tcPr>
            <w:tcW w:type="dxa" w:w="7776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topic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同主题相关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同一时间或阶段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同一项目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place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同一地点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person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同一人物/关系坐标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inspired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启发 B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derived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 从 A 衍生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implemented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被实现为 B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publicVersionOf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公开版与原始版关系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privateSourceOf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私密源与公开摘要关系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revivedFrom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从旧节点复活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13. 生命周期模型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8064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seed 种子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只有一句话或极轻内容，尚未展开。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sprout 新芽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已有基本说明，开始成形。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growing 生长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有正文、媒体、标签、区域或关联。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bloom 盛放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内容可读、可公开、状态较完整。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fruit 结果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成为代表作、路径核心、导出候选或项目成果。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archive 归档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不再活跃，但有参考价值。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relic 遗迹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旧项目、失败、废案、历史版本。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dormant 沉睡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暂时不处理，未来可唤醒。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silent 沉默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只保存，不推荐、不回流、不 AI 总结。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14. 权限与可见性模型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权限</w:t>
            </w:r>
          </w:p>
        </w:tc>
        <w:tc>
          <w:tcPr>
            <w:tcW w:type="dxa" w:w="8352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public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所有访客可见，可进入公开搜索和公开 AI。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semiPublic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显示轮廓或公开摘要，不显示完整细节。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private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仅自己可见，不进入公开构建。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family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亲友可见，适合部分家庭内容。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partner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双方可见，适合共同记忆。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vault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保险箱，默认不 AI、不推荐、不公开构建。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sealed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封存，仅保留，不主动展示。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silent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沉默内容，不推荐、不搜索、不回流。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7F5"/>
          </w:tcPr>
          <w:p>
            <w:r>
              <w:rPr>
                <w:rFonts w:ascii="Noto Sans CJK SC" w:hAnsi="Noto Sans CJK SC" w:eastAsia="Noto Sans CJK SC"/>
                <w:b/>
                <w:color w:val="1F4A40"/>
                <w:sz w:val="21"/>
              </w:rPr>
              <w:t>底线</w:t>
            </w:r>
          </w:p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公开构建只能包含 public 和允许展示轮廓的 semiPublic。private / family / partner / vault / sealed 内容不能被打包进前端后再用 UI 隐藏。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15. 数据流与节点投影管线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沟通中已生成“古月浮屿 V1｜世界数据流与节点投影管线图”。其核心流程是：输入层 → 节点化层 → 世界协议层 → 规则与演化层 → 投影生成层 → 体验层。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层</w:t>
            </w:r>
          </w:p>
        </w:tc>
        <w:tc>
          <w:tcPr>
            <w:tcW w:type="dxa" w:w="7776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输入层｜星尘港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手写内容、对话沉淀、图片/照片、项目/文档、链接/代码/语音。原则：先接住，再整理。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节点化层｜Node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统一抽象为 Node，记录 id、slug、title、type、areaId、summary、tags、visibility、lifeStage 等。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世界协议层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Area、Relation、Path、Permission、WorldEvent、Snapshot 共同生成秩序。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规则与演化层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 AI 自然法则 + AI 可选增强。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投影生成层｜Projection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 Node 投影到 Atlas、Timeline、Archive、Paths、Home、Ask。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体验层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对旅人是世界，对造物主是工作台，对未来是档案。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16. AI 设计原则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AI 不应是唯一入口，也不应成为世界的主人。AI 的定位包括灯塔、书记官、星图师、园丁、守门人、建筑师、镜子。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可做：摘要、命名、标签建议、关系建议、路径建议、公开版草案、隐私风险提示、造物草案、语义问答。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不可自动做：公开、删除、修改原始内容、改变权限、总结孩子和家庭私密内容并公开、把想象当事实。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生成内容必须有标识：AI 摘要、AI 建议、AI 推测、AI 草案、AI 想象层、AI 回声。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涉及“过去的我”“历史剧场”“人物对话”“家庭记忆总结”时必须标注来源和边界。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7F5"/>
          </w:tcPr>
          <w:p>
            <w:r>
              <w:rPr>
                <w:rFonts w:ascii="Noto Sans CJK SC" w:hAnsi="Noto Sans CJK SC" w:eastAsia="Noto Sans CJK SC"/>
                <w:b/>
                <w:color w:val="1F4A40"/>
                <w:sz w:val="21"/>
              </w:rPr>
              <w:t>AI 低光模式</w:t>
            </w:r>
          </w:p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AI 未配置或不可用时，AI 灯塔显示预设导览、本地搜索和精选路径；提示“灯塔当前低光运行”，而不是报错。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17. 无 AI 自然演化机制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规则类别</w:t>
            </w:r>
          </w:p>
        </w:tc>
        <w:tc>
          <w:tcPr>
            <w:tcW w:type="dxa" w:w="8352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时间规则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今天历史上、长期未更新提醒、纪念日点亮、年度回顾候选。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标签规则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相同标签聚合，标签数量达到阈值形成星座候选。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生命周期规则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seed 30 天未更新进入待浇水；项目 90 天未更新提示归档。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权限规则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家庭/孩子/住宅默认 private 或 vault；公开前必须有摘要；图片公开前检查 EXIF。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关系规则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同一项目、同一旅行、同一天内容自动关联。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展示规则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首页只显示精选和近期点亮；主地图只显示 active 区域；私密区域只显示轮廓。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18. 自由造物机制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用户希望能通过对话随时创造新造物，例如“和过去的自己对话”“遨游历史”“梦境图书馆”“给未来孩子做一颗星球”。解决方案不是直接生成正式页面，而是进入造物草案流程。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1E8"/>
          </w:tcPr>
          <w:p>
            <w:pPr>
              <w:spacing w:line="240" w:lineRule="auto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自由表达</w:t>
              <w:br/>
              <w:t xml:space="preserve">  ↓</w:t>
              <w:br/>
              <w:t>生成造物草案</w:t>
              <w:br/>
              <w:t xml:space="preserve">  ↓</w:t>
              <w:br/>
              <w:t>确认现实用途</w:t>
              <w:br/>
              <w:t xml:space="preserve">  ↓</w:t>
              <w:br/>
              <w:t>确认世界隐喻</w:t>
              <w:br/>
              <w:t xml:space="preserve">  ↓</w:t>
              <w:br/>
              <w:t>确认所属区域</w:t>
              <w:br/>
              <w:t xml:space="preserve">  ↓</w:t>
              <w:br/>
              <w:t>确认权限</w:t>
              <w:br/>
              <w:t xml:space="preserve">  ↓</w:t>
              <w:br/>
              <w:t>确认无 AI 模式</w:t>
              <w:br/>
              <w:t xml:space="preserve">  ↓</w:t>
              <w:br/>
              <w:t>确认 AI 增强模式</w:t>
              <w:br/>
              <w:t xml:space="preserve">  ↓</w:t>
              <w:br/>
              <w:t>进入草案区 / 实验区 / 正式区域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  <w:sz w:val="20"/>
        </w:rPr>
        <w:t>每个新造物必须回答：它是什么、解决什么需求、属于哪里、谁能看见、无 AI 如何运行、有 AI 增强什么、是否会让入口变复杂。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新区域默认先进入 draft 或 experimental，不直接升为一级入口。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成熟条件：有现实解释、有入口、有无 AI 模式、有退出路径、有真实节点、不会让主地图变复杂。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19. 体验设计与仪式感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仪式感不应只存在于进入世界时，而应覆盖关键行为：打开地图、进入区域、打开节点、阅读、记录、保存、发布、归档、删除、搜索、AI 对话、时间胶囊、回望、维护、离开。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场景</w:t>
            </w:r>
          </w:p>
        </w:tc>
        <w:tc>
          <w:tcPr>
            <w:tcW w:type="dxa" w:w="8352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仪式/反馈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进入世界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抵达：光亮起、星尘浮动、书桌显现、灯塔微亮、宣言出现。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打开地图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观测：地图展开、主要区域点亮、远方区域雾中显示。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进入区域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抵达某地：技术星域更冷静，产品工坊像装置，记忆湖有光片和涟漪。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打开节点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展开：文章是纸页/卷轴，项目是工坊装置，照片是湖面光片。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阅读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静读：背景退远、动效降低、正文优先。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记录新内容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造物：灵感成为种子，照片落入记忆湖，项目出现未点亮装置。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安放：一颗新的种子已落入灵感云层。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点亮：这张卷轴被点亮，旅人现在可以读到。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归档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沉淀：送入档案馆、沉入地层、化为遗迹。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封存优先，永久删除需清楚说明不可恢复。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不可用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灯塔低光运行，但地图、时间河、档案馆仍可用。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20. 反迷路机制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首页主入口不超过 5 个。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一级主区域不超过 7～9 个。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每页都回答：我在哪里、这里是什么、我能做什么、我能去哪、如何回到地图、如何搜索、谁能看到。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所有诗意名称必须配现实解释。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复杂图谱默认折叠，星图默认只显示强关系。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每个深层页面必须有返回地图、返回上一区域、切换档案视图、询问灯塔。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世界模式负责体验，档案模式负责效率。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游客地图、深潜地图、创世地图分开，不把维护信息暴露给普通访客。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21. 首页设计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首页是世界前厅，不是文章列表，也不是普通作品集首页。建议结构：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首页区块</w:t>
            </w:r>
          </w:p>
        </w:tc>
        <w:tc>
          <w:tcPr>
            <w:tcW w:type="dxa" w:w="8640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第一屏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创世书桌 + 星河 + 核心宣言；按钮：进入世界、打开地图、沿时间河、点亮灯塔。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第二屏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这里是什么：不是博客，而是正在生长的个人数字世界。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第三屏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五个主区域：技术星域、产品工坊、记忆湖、时间河、档案馆。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第四屏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精选路径：第一次来、技术与 AI、世界如何被创造。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第五屏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最近发生：世界日志、最近点亮、正在生长。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第六屏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关于古月：技术、产品、AI、生活、创作。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第七屏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世界宪章入口。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22. 世界地图 / Atlas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Atlas 不只是漂亮地图，也应是世界目录。它可以提供世界视图和目录视图：世界视图给氛围，目录视图给理解。V1 初始只显示主区域，点击后再展开子区域，避免一开始展示过多节点。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主区域：创世原点、时间河、技术星域、产品工坊、灵感云层、记忆湖、档案馆、AI 灯塔。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游客版地图只显示 public / semiPublic 轮廓和精选公开区域。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主人版地图显示私密结构、草案、内容债务、规则、孤岛节点等维护信息。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记忆湖深处的爱的小屋、家庭灯火、年轮树在公开层可以只显示轮廓。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23. 节点详情页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节点页是世界最基本的页面。它必须统一、清晰、可读。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顶部：当前位置面包屑。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标题区：现实标题 + 世界标题。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元信息：类型、区域、生命阶段、权限、时间、AI 参与。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正文：阅读优先，动效退远，代码块清晰。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相关节点：强相关最多 3 个，更多关系可进深潜视图。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节点护照：它是什么、从哪里来、属于哪里、谁能看见、和谁相连、下一步可以做什么。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24. 时间河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时间河不是普通“最新文章”。它记录世界事件：新增节点、节点生长、区域点亮、规则触发、AI 草案确认、归档、复活、世界宪章修订。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可以显示真实日期 + 世界纪年，例如：2026-05-19｜创世初期。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可支持今天历史上、一年前的今天、某个旧项目复活、某颗沉睡种子回流。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私密内容只在主人视野回流；沉默内容不主动回流。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25. 档案馆 / Archive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档案馆是“现实模式”的核心，是反迷路保险。它不需要强沉浸，而要清晰高效。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支持搜索、类型筛选、区域筛选、标签筛选、时间筛选、状态筛选、权限筛选、排序。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技术内容应支持环境、命令、适用版本、更新时间、风险提示。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档案馆可展示全部公开内容，也可在主人视角展示私密/草案/归档内容。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26. 精选路径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路径比分类更重要。分类帮助整理，路径帮助理解。V1 至少准备三条路径。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路径</w:t>
            </w:r>
          </w:p>
        </w:tc>
        <w:tc>
          <w:tcPr>
            <w:tcW w:type="dxa" w:w="7488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第一次来到古月浮屿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世界宣言、关于古月、世界地图、代表技术节点、代表项目节点、生活片刻、AI 灯塔。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技术与 AI 探索路径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Agent、CLI、MCP、ADK、开发工具、技术排错、项目实践。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这个世界如何被创造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为什么不是博客、万物皆节点、世界骨架、无 AI 自然演化、AI 是灯塔不是太阳、仪式感交互、V1 蓝图。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27. 创世台 / 后台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创世台是造物主的工作台。前台可以浪漫，后台必须清醒。创世台服务于快速记录、收集箱、草案区、内容债务、规则引擎、AI 审核、权限检查、快照回滚、导出备份。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每日入口：记录一粒光、整理一颗种子、继续一个项目。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收集箱 / 星尘港：接收一句话、图片、语音、链接、代码、报错、项目想法、AI 对话。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内容债务：缺标题、缺摘要、缺区域、缺权限、缺关联、缺更新时间、AI 未审核、EXIF 未清理。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世界健康度：云层拥挤度、星线完整度、档案清洁度、守门安全度、工坊活跃度、备份完整度。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维护档位：1 分钟记录一粒光；5 分钟整理一颗种子；15 分钟连接几颗星；30 分钟修复一个小区域；半天世界修复日。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28. 生活、家庭、孩子、爱与旅行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生活层不应作为普通相册，而应成为记忆湖、爱的小屋、家庭灯火、年轮树、远方坐标等温柔且受保护的空间。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生活片刻：一张照片 + 一句话 + 时间 + 心情 + 权限。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爱的小屋：外庭公开或半公开，内室私密/双方可见；记录纪念日、旅行、饭菜、信件、未来愿望。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孩子年轮：默认 vault/private，记录第一次、身高、声音、画作、趣言、写给未来的信；未来孩子应拥有查看、导出、隐藏、删除部分内容的权利。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家庭灯火：每个家庭成员是一盏灯，团聚时灯火靠近；记录节日、团圆饭、合影、老物件。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旅行远方：城市、路线、照片、票据、天气、同行人、纪念品、遗憾、下次想去。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住宅记忆：客厅、厨房、书房、卧室、阳台、门口的时间切片；默认私密。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7F5"/>
          </w:tcPr>
          <w:p>
            <w:r>
              <w:rPr>
                <w:rFonts w:ascii="Noto Sans CJK SC" w:hAnsi="Noto Sans CJK SC" w:eastAsia="Noto Sans CJK SC"/>
                <w:b/>
                <w:color w:val="1F4A40"/>
                <w:sz w:val="21"/>
              </w:rPr>
              <w:t>生活类隐私原则</w:t>
            </w:r>
          </w:p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公开层展示温度，私密层保存完整。孩子、家庭、住宅、恋爱、私密信件默认不公开；公开时使用脱敏摘要。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29. 内容主权、数据主权与隐私主权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内容主权：内容有权先以不完整的形态存在，不被分类和模板绑架。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数据主权：正文使用 Markdown/MDX，元数据 JSON/YAML，关系 relations.json，区域 areas.json，路径 paths.json，权限 permissions.json，世界日志 logs.json，媒体保留原件。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解释主权：AI 可以整理事实和线索，但不能替用户定义记忆的意义。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隐私主权：公开是经过确认的动作，不是默认结果。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时间主权：世界允许低光、静默、冻结、修复、复活，不让更新压力控制生活。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审美主权：不要被赛博朋克、Web3、Notion 风、过度 3D 等短期潮流带跑；主审美稳定为纸上宇宙、书桌星河、自然轻科技。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30. 审美与视觉系统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核心画面：一张安静的书桌，连接一片无垠星河。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主美学：纸上宇宙 / 书桌星河 / 自然轻科技。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色彩：月白、雾蓝、浅金、墨绿、纸纹、柔光、星尘、玻璃、留白。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避免：过度霓虹、过度 3D、过度游戏化、过度 Web3、过度模板化、满屏粒子。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动效：轻、可跳过、不影响任务；入口稍强，日常轻量，高频操作效率优先，危险操作确认感增强。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移动端：掌中浮屿，底部罗盘，纵向时间河，阅读优先，动效简化。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31. V1 范围冻结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沟通中反复收束：V1 不做完整宇宙，只做核心城，证明它不是普通博客，而是可生长的世界。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V1 做：世界入口、世界地图、节点系统、时间河、档案馆、精选路径、AI 灯塔低光模式、世界宪章、第一批真实内容、基础搜索、基础规则。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V1 不做：完整 3D 宇宙、复杂多用户权限、完整家庭系统、完整孩子年轮、完整爱的小屋、全量 AI RAG、声音系统、历史剧场正式版、复杂社交系统。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V1 成功标准：打开后不像普通博客；10 秒内知道这里是什么；地图清楚；节点能回到地图；阅读页专业；无 AI 可探索；移动端可用；公开与私密模型分离。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32. V1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路径</w:t>
            </w:r>
          </w:p>
        </w:tc>
        <w:tc>
          <w:tcPr>
            <w:tcW w:type="dxa" w:w="8064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页面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世界入口 / 首页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/atlas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世界地图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/timeline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时间河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/archive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档案馆 / 现实视图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/paths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精选路径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/node/[slug]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节点详情页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/about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关于古月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/manifesto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世界宪章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/ask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灯塔低光模式 / 导览入口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33. V1 技术实现建议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技术栈：Next.js / React / TypeScript / Tailwind CSS / Framer Motion / MDX。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搜索：V1 可用 Fuse.js 或 Pagefind，本地搜索优先。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内容：content/ 下存 Markdown/MDX；data/ 下存 nodes.json、areas.json、relations.json、paths.json、world-events.json、world-state.json。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第一版静态优先，部署到 Vercel / Cloudflare Pages；未来再加数据库和后台。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1E8"/>
          </w:tcPr>
          <w:p>
            <w:pPr>
              <w:spacing w:line="240" w:lineRule="auto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src/app/</w:t>
              <w:br/>
              <w:t xml:space="preserve">  page.tsx</w:t>
              <w:br/>
              <w:t xml:space="preserve">  atlas/page.tsx</w:t>
              <w:br/>
              <w:t xml:space="preserve">  timeline/page.tsx</w:t>
              <w:br/>
              <w:t xml:space="preserve">  archive/page.tsx</w:t>
              <w:br/>
              <w:t xml:space="preserve">  paths/page.tsx</w:t>
              <w:br/>
              <w:t xml:space="preserve">  ask/page.tsx</w:t>
              <w:br/>
              <w:t xml:space="preserve">  about/page.tsx</w:t>
              <w:br/>
              <w:t xml:space="preserve">  manifesto/page.tsx</w:t>
              <w:br/>
              <w:t xml:space="preserve">  node/[slug]/page.tsx</w:t>
              <w:br/>
              <w:br/>
              <w:t>src/components/</w:t>
              <w:br/>
              <w:t xml:space="preserve">  world/WorldShell.tsx</w:t>
              <w:br/>
              <w:t xml:space="preserve">  world/WorldMap.tsx</w:t>
              <w:br/>
              <w:t xml:space="preserve">  world/CompassNav.tsx</w:t>
              <w:br/>
              <w:t xml:space="preserve">  node/NodeCard.tsx</w:t>
              <w:br/>
              <w:t xml:space="preserve">  node/NodeDetail.tsx</w:t>
              <w:br/>
              <w:t xml:space="preserve">  node/NodePassport.tsx</w:t>
              <w:br/>
              <w:t xml:space="preserve">  timeline/TimeRiver.tsx</w:t>
              <w:br/>
              <w:t xml:space="preserve">  archive/ArchiveView.tsx</w:t>
              <w:br/>
              <w:t xml:space="preserve">  paths/PathViewer.tsx</w:t>
              <w:br/>
              <w:br/>
              <w:t>content/</w:t>
              <w:br/>
              <w:t xml:space="preserve">  manifesto/</w:t>
              <w:br/>
              <w:t xml:space="preserve">  articles/</w:t>
              <w:br/>
              <w:t xml:space="preserve">  projects/</w:t>
              <w:br/>
              <w:t xml:space="preserve">  fragments/</w:t>
              <w:br/>
              <w:t xml:space="preserve">  memory/</w:t>
              <w:br/>
              <w:br/>
              <w:t>data/</w:t>
              <w:br/>
              <w:t xml:space="preserve">  areas.json</w:t>
              <w:br/>
              <w:t xml:space="preserve">  nodes.json</w:t>
              <w:br/>
              <w:t xml:space="preserve">  relations.json</w:t>
              <w:br/>
              <w:t xml:space="preserve">  paths.json</w:t>
              <w:br/>
              <w:t xml:space="preserve">  world-events.json</w:t>
              <w:br/>
              <w:t xml:space="preserve">  world-state.json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34. 第一批真实内容建议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类型</w:t>
            </w:r>
          </w:p>
        </w:tc>
        <w:tc>
          <w:tcPr>
            <w:tcW w:type="dxa" w:w="8640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建议内容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世界类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世界宣言、世界宪章、V1 蓝图、世界设计公理、无 AI 自然演化原则、AI 灯塔边界、仪式感交互规范。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技术类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飞书 MCP 接入 ADK Agent、Google ADK 与 Skills、CLI 工具接入 Agent、Docker 空间回收、Codex/Cursor CLI 探索、Kafka/EMQX/Telegraf 旧记录。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产品类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静态 AI 小说编辑器、个人数字世界引擎、AI 创作平台设想、月帧阁/MoonFrame、技术博客套图/SVG。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灵感类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世界不依赖 AI 才能存在、万物皆节点、入口清澈深处浩瀚、公开层不是完整世界、AI 是灯塔不是太阳。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生活类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一张生活照片、一次旅行片段、一个日常瞬间、一个未来计划、一个关于家的抽象片刻。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35. 未来路线图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440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版本</w:t>
            </w:r>
          </w:p>
        </w:tc>
        <w:tc>
          <w:tcPr>
            <w:tcW w:type="dxa" w:w="9216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范围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V0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概念、世界宪章、世界协议、第一批数据。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公开世界、首页、地图、节点、时间河、档案视图、精选路径、低光灯塔。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V2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创世台、收集箱、规则引擎、世界健康度、权限守门、快照回滚。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V3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灯塔、语义搜索、摘要、关系建议、路径生成、隐私检查。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V4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记忆湖增强、爱的小屋、家庭灯火、孩子年轮、时间胶囊。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V5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过去的我、历史剧场、世界之镜、多尺度缩放、展览。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V6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世界年册、导出包、离线档案、传承设置。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36. 风险与禁区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首页入口超过 10 个。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区域命名只有诗意，没有现实解释。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所有复杂功能都直接升为一级入口。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生成内容没有标注。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私密内容进入公开构建。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没有档案视图兜底。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阅读页动效过多。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新增造物没有注册。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灵感长期只增不整理。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世界地图变成一团复杂图。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过早做完整 3D、全量 AI、复杂权限、社交系统。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内容没有真实锚点，变成漂亮空壳。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37. 应沉淀的核心文档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文档</w:t>
            </w:r>
          </w:p>
        </w:tc>
        <w:tc>
          <w:tcPr>
            <w:tcW w:type="dxa" w:w="7344"/>
            <w:vAlign w:val="center"/>
            <w:shd w:fill="D9E8E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《古月浮屿｜世界宪章》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世界是什么、不是什么、法则、AI 边界、隐私边界、数据主权。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《古月浮屿｜世界协议》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World、Area、Node、Entity、Projection、Relation、Path、Rule、Permission、Log、Snapshot。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《古月浮屿｜体验规范》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入口、地图、路径、阅读、记录、搜索、AI、归档、空状态、错误状态、低光模式。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《古月浮屿｜创世台规范》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收集箱、草案区、内容债务、规则引擎、AI 审核、权限检查、快照回滚、导出备份。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《古月浮屿｜V1 实施计划》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做什么、不做什么、页面结构、组件结构、数据结构、第一批内容、验收标准。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glossary.md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世界词典：世界名、现实名、类型、所属、权限、说明。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README.md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项目理念、技术栈、本地开发、内容添加、AI 规划、隐私原则、路线图。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38. 按会话脉络的简要记录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最初从个人博客/技术博客网站的页面体验、文档、命令、CI/CD、页面干、移动端和真实视角检查开始。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提出不应只是博客，而应是闲适自然、图文结合、生活和技术并存的网站。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继续上升为“个人数字世界”，提出世界/宇宙可容纳万物，小到灰尘、纸笔，大到星河、历史、未来。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明确“先创造世界，再添加真正产物”的思路，提出世界需要自然演化、四季变化、万物生长。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讨论世界浩瀚宏大但不繁琐、不迷路：通过分层进入、罗盘、地图、路径、档案视图、现实解释解决。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讨论完全自由创作：通过对话创造新造物，例如过去的我、遨游历史；但必须有造物草案和准入规则。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讨论 AI 不稳定：AI 只能是增强层；无 AI 时依靠规则、搜索、路径、地图和模板日志运行。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讨论不仅入口需要仪式感，地图、区域、节点、搜索、记录、发布、归档、删除、错误、空状态都要有世界化反馈。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反复要求继续补充建议，逐步形成自解释、自收束、自修复、自扩展、渐进揭示、三层体验、主权设计等理念。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生成“古月浮屿 V1｜世界数据流与节点投影管线图”，表达输入层、节点化层、世界协议层、规则与演化层、投影生成层、体验层。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最终开始收束到 V1：核心城、第一批区域、第一批节点、页面结构、技术底座、README、V1 冻结和第一周任务。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39. 下一步建议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当前最重要的不是继续增加概念，而是开始将 V1 冻结并落地。建议立即推进以下动作：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确定项目名和第一屏文案。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写 manifesto.md：世界宪章 v0.1。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写 areas.json：第一批主区域。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写 nodes.json：第一批约 20 个真实节点。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写 paths.json：三条精选路径。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写 world-events.json：第一批创世事件。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画极简世界地图草图。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搭建 Next.js 静态 V1：首页、Atlas、节点页、时间河、档案馆、路径页、About、Manifesto、Ask 低光模式。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整理 README，并明确无 AI 运行、隐私分层、数据可迁移、V1 不做项。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用 10 个 V1 验收问题检查是否达标。</w:t>
      </w:r>
    </w:p>
    <w:p>
      <w:pPr>
        <w:pStyle w:val="Heading1"/>
      </w:pPr>
      <w:r>
        <w:rPr>
          <w:rFonts w:ascii="Noto Sans CJK SC" w:hAnsi="Noto Sans CJK SC" w:eastAsia="Noto Sans CJK SC"/>
          <w:color w:val="202D37"/>
          <w:sz w:val="36"/>
        </w:rPr>
        <w:t>40. 最终收束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7F5"/>
          </w:tcPr>
          <w:p>
            <w:r>
              <w:rPr>
                <w:rFonts w:ascii="Noto Sans CJK SC" w:hAnsi="Noto Sans CJK SC" w:eastAsia="Noto Sans CJK SC"/>
                <w:b/>
                <w:color w:val="1F4A40"/>
                <w:sz w:val="21"/>
              </w:rPr>
              <w:t>一句话总纲</w:t>
            </w:r>
          </w:p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用公理保证秩序，用骨架承载自由，用规则维持生命，用 AI 增强想象，用权限守护真实。</w:t>
            </w:r>
          </w:p>
        </w:tc>
      </w:tr>
    </w:tbl>
    <w:p/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古月浮屿最终应做到：对外是宇宙，对内是工作台，对未来是档案，对 AI 是可读协议，对用户自己是一个可以长期回来、继续创造、安放生活的地方。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第一版真正点亮的标志不是概念更多，而是：第一批节点被安放，第一张地图被点亮，第一条时间河开始流动，第一个访客不会迷路，用户自己愿意每天回来记录一粒光。</w:t>
      </w: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古月浮屿｜沟通记录整理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古月浮屿｜沟通记录整理</dc:title>
  <dc:subject>个人数字世界项目沟通记录</dc:subject>
  <dc:creator>OpenAI ChatGPT</dc:creator>
  <cp:keywords/>
  <dc:description>整理自会话内容，按主题归档。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